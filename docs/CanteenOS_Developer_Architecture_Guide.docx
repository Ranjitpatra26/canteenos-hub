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b/>
          <w:color w:val="0F172A"/>
          <w:sz w:val="44"/>
        </w:rPr>
        <w:t>📚 CanteenOS — Complete Developer Architecture &amp; Technical Operations Guide</w:t>
      </w:r>
    </w:p>
    <w:p>
      <w:pPr>
        <w:spacing w:before="80" w:after="80"/>
      </w:pPr>
      <w:r>
        <w:rPr>
          <w:i/>
          <w:color w:val="475569"/>
        </w:rPr>
        <w:t>**Version:** 1.0.0 (Production Master)</w:t>
      </w:r>
    </w:p>
    <w:p>
      <w:pPr>
        <w:spacing w:before="80" w:after="80"/>
      </w:pPr>
      <w:r>
        <w:rPr>
          <w:i/>
          <w:color w:val="475569"/>
        </w:rPr>
        <w:t>**Maintainer &amp; Lead Developer:** **Ranjit Patra** (`ranjitpatra2611@gmail.com`)</w:t>
      </w:r>
    </w:p>
    <w:p>
      <w:pPr>
        <w:spacing w:before="80" w:after="80"/>
      </w:pPr>
      <w:r>
        <w:rPr>
          <w:i/>
          <w:color w:val="475569"/>
        </w:rPr>
        <w:t>**Live Production URL:** [https://canteenos-hub.vercel.app](https://canteenos-hub.vercel.app)</w:t>
      </w:r>
    </w:p>
    <w:p>
      <w:pPr>
        <w:spacing w:before="80" w:after="80"/>
      </w:pPr>
      <w:r>
        <w:rPr>
          <w:i/>
          <w:color w:val="475569"/>
        </w:rPr>
        <w:t>**GitHub Repository:** [github.com/Ranjitpatra26/canteenos-hub](https://github.com/Ranjitpatra26/canteenos-hub.git)</w:t>
      </w:r>
    </w:p>
    <w:p>
      <w:pPr>
        <w:spacing w:before="80" w:after="80"/>
      </w:pPr>
      <w:r>
        <w:rPr>
          <w:i/>
          <w:color w:val="475569"/>
        </w:rPr>
        <w:t>**Database Engine:** Supabase Postgres Cloud (Project ID: `fsljweofqzlyhyqidnhe`)</w:t>
      </w:r>
    </w:p>
    <w:p>
      <w:pPr>
        <w:spacing w:before="60" w:after="60"/>
      </w:pPr>
      <w:r>
        <w:rPr>
          <w:sz w:val="21"/>
        </w:rPr>
        <w:t>---</w:t>
      </w:r>
    </w:p>
    <w:p>
      <w:pPr>
        <w:spacing w:before="280" w:after="120"/>
      </w:pPr>
      <w:r>
        <w:rPr>
          <w:b/>
          <w:color w:val="2563EB"/>
          <w:sz w:val="32"/>
        </w:rPr>
        <w:t>📋 Table of Contents</w:t>
      </w:r>
    </w:p>
    <w:p>
      <w:pPr>
        <w:spacing w:before="60" w:after="60"/>
      </w:pPr>
      <w:r>
        <w:rPr>
          <w:sz w:val="21"/>
        </w:rPr>
        <w:t>1. [🌟 Executive Summary &amp; Project Vision](#1-executive-summary--project-vision)</w:t>
      </w:r>
    </w:p>
    <w:p>
      <w:pPr>
        <w:spacing w:before="60" w:after="60"/>
      </w:pPr>
      <w:r>
        <w:rPr>
          <w:sz w:val="21"/>
        </w:rPr>
        <w:t>2. [⚙️ Complete Technology Stack &amp; Specifications](#2-complete-technology-stack--specifications)</w:t>
      </w:r>
    </w:p>
    <w:p>
      <w:pPr>
        <w:spacing w:before="60" w:after="60"/>
      </w:pPr>
      <w:r>
        <w:rPr>
          <w:sz w:val="21"/>
        </w:rPr>
        <w:t>3. [🏗️ System Topology &amp; Data Flow Architecture](#3-system-topology--data-flow-architecture)</w:t>
      </w:r>
    </w:p>
    <w:p>
      <w:pPr>
        <w:spacing w:before="60" w:after="60"/>
      </w:pPr>
      <w:r>
        <w:rPr>
          <w:sz w:val="21"/>
        </w:rPr>
        <w:t>4. [📂 Codebase Directory Blueprint &amp; File Responsibilities](#4-codebase-directory-blueprint--file-responsibilities)</w:t>
      </w:r>
    </w:p>
    <w:p>
      <w:pPr>
        <w:spacing w:before="60" w:after="60"/>
      </w:pPr>
      <w:r>
        <w:rPr>
          <w:sz w:val="21"/>
        </w:rPr>
        <w:t>5. [📊 Database Schema, RLS Security &amp; ERD](#5-database-schema-rls-security--erd)</w:t>
      </w:r>
    </w:p>
    <w:p>
      <w:pPr>
        <w:spacing w:before="60" w:after="60"/>
      </w:pPr>
      <w:r>
        <w:rPr>
          <w:sz w:val="21"/>
        </w:rPr>
        <w:t>6. [🔐 Authentication, Authorization &amp; Role Guards (RBAC)](#6-authentication-authorization--role-guards-rbac)</w:t>
      </w:r>
    </w:p>
    <w:p>
      <w:pPr>
        <w:spacing w:before="60" w:after="60"/>
      </w:pPr>
      <w:r>
        <w:rPr>
          <w:sz w:val="21"/>
        </w:rPr>
        <w:t>7. [🎙️ Voice Command Ordering &amp; AI Engine Architecture](#7-voice-command-ordering--ai-engine-architecture)</w:t>
      </w:r>
    </w:p>
    <w:p>
      <w:pPr>
        <w:spacing w:before="60" w:after="60"/>
      </w:pPr>
      <w:r>
        <w:rPr>
          <w:sz w:val="21"/>
        </w:rPr>
        <w:t>8. [🥩 Student Fitness, Gym &amp; Protein Tracking Engine](#8-student-fitness-gym--protein-tracking-engine)</w:t>
      </w:r>
    </w:p>
    <w:p>
      <w:pPr>
        <w:spacing w:before="60" w:after="60"/>
      </w:pPr>
      <w:r>
        <w:rPr>
          <w:sz w:val="21"/>
        </w:rPr>
        <w:t>9. [👨‍🍳 Kitchen Real-Time Kanban Dispatch System](#9-kitchen-real-time-kanban-dispatch-system)</w:t>
      </w:r>
    </w:p>
    <w:p>
      <w:pPr>
        <w:spacing w:before="60" w:after="60"/>
      </w:pPr>
      <w:r>
        <w:rPr>
          <w:sz w:val="21"/>
        </w:rPr>
        <w:t>10. [📊 Executive Admin Operations &amp; Analytics Suite](#10-executive-admin-operations--analytics-suite)</w:t>
      </w:r>
    </w:p>
    <w:p>
      <w:pPr>
        <w:spacing w:before="60" w:after="60"/>
      </w:pPr>
      <w:r>
        <w:rPr>
          <w:sz w:val="21"/>
        </w:rPr>
        <w:t>11. [💻 Local Development &amp; Build Verification Pipeline](#11-local-development--build-verification-pipeline)</w:t>
      </w:r>
    </w:p>
    <w:p>
      <w:pPr>
        <w:spacing w:before="60" w:after="60"/>
      </w:pPr>
      <w:r>
        <w:rPr>
          <w:sz w:val="21"/>
        </w:rPr>
        <w:t>12. [🚀 Production Vercel &amp; Supabase Deployment Blueprint](#12-production-vercel--supabase-deployment-blueprint)</w:t>
      </w:r>
    </w:p>
    <w:p>
      <w:pPr>
        <w:spacing w:before="60" w:after="60"/>
      </w:pPr>
      <w:r>
        <w:rPr>
          <w:sz w:val="21"/>
        </w:rPr>
        <w:t>---</w:t>
      </w:r>
    </w:p>
    <w:p>
      <w:pPr>
        <w:spacing w:before="280" w:after="120"/>
      </w:pPr>
      <w:r>
        <w:rPr>
          <w:b/>
          <w:color w:val="2563EB"/>
          <w:sz w:val="32"/>
        </w:rPr>
        <w:t>1. 🌟 Executive Summary &amp; Project Vision</w:t>
      </w:r>
    </w:p>
    <w:p>
      <w:pPr>
        <w:spacing w:before="60" w:after="60"/>
      </w:pPr>
      <w:r>
        <w:rPr>
          <w:sz w:val="21"/>
        </w:rPr>
        <w:t>CanteenOS is an enterprise-grade, event-driven digital operating platform designed to modernize university cafeterias, corporate dining halls, and multi-station food courts. It bridges student food ordering, kitchen ticket execution, raw material inventory tracking, and executive canteen management into a single unified web platform.</w:t>
      </w:r>
    </w:p>
    <w:p>
      <w:pPr>
        <w:spacing w:before="200" w:after="80"/>
      </w:pPr>
      <w:r>
        <w:rPr>
          <w:b/>
          <w:color w:val="0F172A"/>
          <w:sz w:val="26"/>
        </w:rPr>
        <w:t>Core Problems Solved:</w:t>
      </w:r>
    </w:p>
    <w:p>
      <w:pPr>
        <w:pStyle w:val="ListBullet"/>
        <w:spacing w:before="40" w:after="40"/>
      </w:pPr>
      <w:r>
        <w:rPr>
          <w:sz w:val="20"/>
        </w:rPr>
        <w:t>⏰ Queue Elimination: Replaces 20-minute peak lunch lines with pre-ordering, instant digital payments, and animated QR pickup verification passes.</w:t>
      </w:r>
    </w:p>
    <w:p>
      <w:pPr>
        <w:pStyle w:val="ListBullet"/>
        <w:spacing w:before="40" w:after="40"/>
      </w:pPr>
      <w:r>
        <w:rPr>
          <w:sz w:val="20"/>
        </w:rPr>
        <w:t>🎙️ Hands-Free Accessibility: Integrates Web Speech API voice ordering for rapid natural language cart building ("Add 2 Paneer Tikkas and 1 Cold Coffee").</w:t>
      </w:r>
    </w:p>
    <w:p>
      <w:pPr>
        <w:pStyle w:val="ListBullet"/>
        <w:spacing w:before="40" w:after="40"/>
      </w:pPr>
      <w:r>
        <w:rPr>
          <w:sz w:val="20"/>
        </w:rPr>
        <w:t>🥩 Student Fitness &amp; Nutrition Integration: Computes daily protein intake (e.g. 65g target), gym meal filters (Muscle Bulk 🥩, Lean Cut 🥗, Exam Focus ⚡), and 3-Day Grok 2 AI student diet plans.</w:t>
      </w:r>
    </w:p>
    <w:p>
      <w:pPr>
        <w:pStyle w:val="ListBullet"/>
        <w:spacing w:before="40" w:after="40"/>
      </w:pPr>
      <w:r>
        <w:rPr>
          <w:sz w:val="20"/>
        </w:rPr>
        <w:t>👨‍🍳 Zero Kitchen Bottlenecks: Kitchen staff manage incoming orders via a real-time touch Kanban prep board with auto-categorization by prep station (Grill, Beverages, Hot Food).</w:t>
      </w:r>
    </w:p>
    <w:p>
      <w:pPr>
        <w:pStyle w:val="ListBullet"/>
        <w:spacing w:before="40" w:after="40"/>
      </w:pPr>
      <w:r>
        <w:rPr>
          <w:sz w:val="20"/>
        </w:rPr>
        <w:t>📊 Operational Transparency: Executive dashboards track daily gross revenue, top-selling items, low-stock inventory alerts, staff shift rosters, and customer retention metrics.</w:t>
      </w:r>
    </w:p>
    <w:p>
      <w:pPr>
        <w:spacing w:before="60" w:after="60"/>
      </w:pPr>
      <w:r>
        <w:rPr>
          <w:sz w:val="21"/>
        </w:rPr>
        <w:t>---</w:t>
      </w:r>
    </w:p>
    <w:p>
      <w:pPr>
        <w:spacing w:before="280" w:after="120"/>
      </w:pPr>
      <w:r>
        <w:rPr>
          <w:b/>
          <w:color w:val="2563EB"/>
          <w:sz w:val="32"/>
        </w:rPr>
        <w:t>2. ⚙️ Complete Technology Stack &amp;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Layer / Subsystem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Technology Chosen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Version / Details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Purpose &amp; Responsibilities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**Core Framework**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React + TypeScript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React 19.0.0, TS 5.8 (Strict Mode)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UI layer rendering, typed state management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**Routing &amp; SSR Engine**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TanStack Router &amp; Start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`@tanstack/react-router` v1.170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Type-safe client/SSR routing &amp; layout trees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**Data Fetching &amp; Cache**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TanStack Query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`@tanstack/react-query` v5.101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Server state management, cache invalidation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**Backend &amp; Realtime**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Supabase Cloud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`@supabase/supabase-js` v2.111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PostgreSQL DB, Auth, Realtime WebSockets, RLS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**Styling &amp; Design System**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Tailwind CSS v4 + Radix UI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Tailwind CSS v4.2, Radix Primitives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Modern dark mode, glassmorphism, UI components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**Animation &amp; Graphics**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Motion + Three.js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`motion` v12.43, `@react-three/fiber`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Smooth UI transitions, interactive 3D hero background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**Voice &amp; AI Engine**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Web Speech API + Grok 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Web Speech API, Grok 2 API (`gsk_` / `xai-`)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Speech-to-text voice ordering, AI assistant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**PWA &amp; Offline Worker**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Workbox PWA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`vite-plugin-pwa` v0.21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Offline page caching, background sync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**PDF &amp; Export Engine**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jsPDF + AutoTable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`jspdf` v4.2, `jspdf-autotable`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Instant PDF invoice &amp; report generation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**Deployment &amp; Hosting**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Vercel Serverless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Edge CDN + Serverless Functions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Global production web deployment</w:t>
            </w:r>
          </w:p>
        </w:tc>
      </w:tr>
    </w:tbl>
    <w:p>
      <w:pPr>
        <w:spacing w:after="120"/>
      </w:pPr>
    </w:p>
    <w:p>
      <w:pPr>
        <w:spacing w:before="60" w:after="60"/>
      </w:pPr>
      <w:r>
        <w:rPr>
          <w:sz w:val="21"/>
        </w:rPr>
        <w:t>---</w:t>
      </w:r>
    </w:p>
    <w:p>
      <w:pPr>
        <w:spacing w:before="280" w:after="120"/>
      </w:pPr>
      <w:r>
        <w:rPr>
          <w:b/>
          <w:color w:val="2563EB"/>
          <w:sz w:val="32"/>
        </w:rPr>
        <w:t>3. 🏗️ System Topology &amp; Data Flow Architecture</w:t>
      </w:r>
    </w:p>
    <w:p>
      <w:pPr>
        <w:spacing w:before="60" w:after="60"/>
      </w:pPr>
      <w:r>
        <w:rPr>
          <w:sz w:val="21"/>
        </w:rPr>
        <w:t>The platform operates on a reactive, event-driven architecture powered by Supabase Realtime WebSocket channels.</w:t>
      </w:r>
    </w:p>
    <w:p>
      <w:pPr>
        <w:spacing w:before="80" w:after="160"/>
      </w:pPr>
      <w:r>
        <w:rPr>
          <w:rFonts w:ascii="Consolas" w:hAnsi="Consolas"/>
          <w:color w:val="1E293B"/>
          <w:sz w:val="19"/>
        </w:rPr>
        <w:t>graph TD</w:t>
        <w:br/>
        <w:t xml:space="preserve">    subgraph Student Layer</w:t>
        <w:br/>
        <w:t xml:space="preserve">        A[Student Mobile Web App] --&gt;|1. Voice / Touch Order| B(Cart &amp; Checkout Context)</w:t>
        <w:br/>
        <w:t xml:space="preserve">        B --&gt;|2. Insert Order| C[(Supabase Postgres Database)]</w:t>
        <w:br/>
        <w:t xml:space="preserve">    end</w:t>
        <w:br/>
        <w:br/>
        <w:t xml:space="preserve">    subgraph Supabase Realtime Engine</w:t>
        <w:br/>
        <w:t xml:space="preserve">        C --&gt;|3. Postgres Change Event WAL| D[Realtime Broadcast Engine]</w:t>
        <w:br/>
        <w:t xml:space="preserve">        D --&gt;|4. Push Order Event| E[Kitchen Prep Kanban Board]</w:t>
        <w:br/>
        <w:t xml:space="preserve">        D --&gt;|5. Push Order Status| A</w:t>
        <w:br/>
        <w:t xml:space="preserve">        D --&gt;|6. Push Revenue Metrics| F[Admin Analytics Dashboard]</w:t>
        <w:br/>
        <w:t xml:space="preserve">    end</w:t>
        <w:br/>
        <w:br/>
        <w:t xml:space="preserve">    subgraph Kitchen &amp; Operations</w:t>
        <w:br/>
        <w:t xml:space="preserve">        E --&gt;|7. Tap Mark Ready| C</w:t>
        <w:br/>
        <w:t xml:space="preserve">        C --&gt;|8. Push Ready Toast &amp; Audio Alert| A</w:t>
        <w:br/>
        <w:t xml:space="preserve">        A --&gt;|9. Scan QR Pass at Counter| E</w:t>
        <w:br/>
        <w:t xml:space="preserve">    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0F172A"/>
                <w:sz w:val="18"/>
              </w:rPr>
              <w:t>graph TD</w:t>
              <w:br/>
              <w:t xml:space="preserve">    subgraph Student Layer</w:t>
              <w:br/>
              <w:t xml:space="preserve">        A[Student Mobile Web App] --&gt;|1. Voice / Touch Order| B(Cart &amp; Checkout Context)</w:t>
              <w:br/>
              <w:t xml:space="preserve">        B --&gt;|2. Insert Order| C[(Supabase Postgres Database)]</w:t>
              <w:br/>
              <w:t xml:space="preserve">    end</w:t>
              <w:br/>
              <w:br/>
              <w:t xml:space="preserve">    subgraph Supabase Realtime Engine</w:t>
              <w:br/>
              <w:t xml:space="preserve">        C --&gt;|3. Postgres Change Event WAL| D[Realtime Broadcast Engine]</w:t>
              <w:br/>
              <w:t xml:space="preserve">        D --&gt;|4. Push Order Event| E[Kitchen Prep Kanban Board]</w:t>
              <w:br/>
              <w:t xml:space="preserve">        D --&gt;|5. Push Order Status| A</w:t>
              <w:br/>
              <w:t xml:space="preserve">        D --&gt;|6. Push Revenue Metrics| F[Admin Analytics Dashboard]</w:t>
              <w:br/>
              <w:t xml:space="preserve">    end</w:t>
              <w:br/>
              <w:br/>
              <w:t xml:space="preserve">    subgraph Kitchen &amp; Operations</w:t>
              <w:br/>
              <w:t xml:space="preserve">        E --&gt;|7. Tap Mark Ready| C</w:t>
              <w:br/>
              <w:t xml:space="preserve">        C --&gt;|8. Push Ready Toast &amp; Audio Alert| A</w:t>
              <w:br/>
              <w:t xml:space="preserve">        A --&gt;|9. Scan QR Pass at Counter| E</w:t>
              <w:br/>
              <w:t xml:space="preserve">    end</w:t>
            </w:r>
          </w:p>
        </w:tc>
      </w:tr>
    </w:tbl>
    <w:p>
      <w:pPr>
        <w:spacing w:before="200" w:after="80"/>
      </w:pPr>
      <w:r>
        <w:rPr>
          <w:b/>
          <w:color w:val="0F172A"/>
          <w:sz w:val="26"/>
        </w:rPr>
        <w:t>Key Workflows:</w:t>
      </w:r>
    </w:p>
    <w:p>
      <w:pPr>
        <w:spacing w:before="60" w:after="60"/>
      </w:pPr>
      <w:r>
        <w:rPr>
          <w:sz w:val="21"/>
        </w:rPr>
        <w:t>1. Order Creation: Student submits order -&gt; Supabase inserts record into `orders` and `order_items` -&gt; Triggers database audit log.</w:t>
      </w:r>
    </w:p>
    <w:p>
      <w:pPr>
        <w:spacing w:before="60" w:after="60"/>
      </w:pPr>
      <w:r>
        <w:rPr>
          <w:sz w:val="21"/>
        </w:rPr>
        <w:t>2. Real-time Kitchen Dispatch: Supabase Realtime notifies the Kitchen Kanban board (`orders` channel) -&gt; Audio chime plays -&gt; Ticket appears under "Received" column.</w:t>
      </w:r>
    </w:p>
    <w:p>
      <w:pPr>
        <w:spacing w:before="60" w:after="60"/>
      </w:pPr>
      <w:r>
        <w:rPr>
          <w:sz w:val="21"/>
        </w:rPr>
        <w:t>3. Station Routing: Kitchen staff move ticket from "Received" -&gt; "Preparing" -&gt; "Ready for Pickup".</w:t>
      </w:r>
    </w:p>
    <w:p>
      <w:pPr>
        <w:spacing w:before="60" w:after="60"/>
      </w:pPr>
      <w:r>
        <w:rPr>
          <w:sz w:val="21"/>
        </w:rPr>
        <w:t>4. Student Notification: Realtime notification arrives on student device -&gt; Audio notification chime -&gt; Animated QR pickup pass opens.</w:t>
      </w:r>
    </w:p>
    <w:p>
      <w:pPr>
        <w:spacing w:before="60" w:after="60"/>
      </w:pPr>
      <w:r>
        <w:rPr>
          <w:sz w:val="21"/>
        </w:rPr>
        <w:t>5. Pickup Verification: Student presents QR pass at canteen counter -&gt; Canteen staff scans QR code or verifies OTP -&gt; Order marked "Completed".</w:t>
      </w:r>
    </w:p>
    <w:p>
      <w:pPr>
        <w:spacing w:before="60" w:after="60"/>
      </w:pPr>
      <w:r>
        <w:rPr>
          <w:sz w:val="21"/>
        </w:rPr>
        <w:t>---</w:t>
      </w:r>
    </w:p>
    <w:p>
      <w:pPr>
        <w:spacing w:before="280" w:after="120"/>
      </w:pPr>
      <w:r>
        <w:rPr>
          <w:b/>
          <w:color w:val="2563EB"/>
          <w:sz w:val="32"/>
        </w:rPr>
        <w:t>4. 📂 Codebase Directory Blueprint &amp; File Responsibilities</w:t>
      </w:r>
    </w:p>
    <w:p>
      <w:pPr>
        <w:spacing w:before="80" w:after="160"/>
      </w:pPr>
      <w:r>
        <w:rPr>
          <w:rFonts w:ascii="Consolas" w:hAnsi="Consolas"/>
          <w:color w:val="1E293B"/>
          <w:sz w:val="19"/>
        </w:rPr>
        <w:t>canteenos-kitchen-hub/</w:t>
        <w:br/>
        <w:t>├── docs/                                # Technical documentation &amp; media assets</w:t>
        <w:br/>
        <w:t>│   ├── images/                          # High-resolution screenshots &amp; topology diagrams</w:t>
        <w:br/>
        <w:t>│   └── DEVELOPER_ARCHITECTURE_GUIDE.md  # Master developer architecture documentation</w:t>
        <w:br/>
        <w:t>├── src/</w:t>
        <w:br/>
        <w:t>│   ├── components/                      # Reusable UI component modules</w:t>
        <w:br/>
        <w:t>│   │   ├── ai/                          # Canteen AI widget &amp; voice command UI</w:t>
        <w:br/>
        <w:t>│   │   ├── auth/                        # Role guards, login forms &amp; auth modals</w:t>
        <w:br/>
        <w:t>│   │   ├── fitness/                     # Student protein tracker &amp; gym goal filters</w:t>
        <w:br/>
        <w:t>│   │   ├── fx/                          # Three.js 3D background &amp; motion effects</w:t>
        <w:br/>
        <w:t>│   │   ├── kitchen/                     # Kitchen Kanban board &amp; order tickets</w:t>
        <w:br/>
        <w:t>│   │   ├── landing/                     # High-conversion landing page sections</w:t>
        <w:br/>
        <w:t>│   │   ├── layout/                      # Dashboard layouts &amp; navigation bars</w:t>
        <w:br/>
        <w:t>│   │   ├── pwa/                         # PWA install prompt &amp; offline indicators</w:t>
        <w:br/>
        <w:t>│   │   ├── shared/                      # Food cards, notification badges, data tables</w:t>
        <w:br/>
        <w:t>│   │   └── ui/                          # Radix UI primitive design system components</w:t>
        <w:br/>
        <w:t>│   ├── contexts/                        # React context providers</w:t>
        <w:br/>
        <w:t>│   │   ├── cart-context.tsx             # Shopping cart, promo codes &amp; favourites</w:t>
        <w:br/>
        <w:t>│   │   └── org-context.tsx              # Active campus canteen workspace context</w:t>
        <w:br/>
        <w:t>│   ├── hooks/                           # Custom React hooks</w:t>
        <w:br/>
        <w:t>│   │   ├── use-auth.tsx                 # Supabase session, user roles &amp; profile state</w:t>
        <w:br/>
        <w:t>│   │   ├── use-pwa.ts                   # Service worker registration &amp; offline status</w:t>
        <w:br/>
        <w:t>│   │   └── use-theme.ts                 # Light/Dark mode state persist</w:t>
        <w:br/>
        <w:t>│   ├── integrations/                    # Third-party service clients</w:t>
        <w:br/>
        <w:t>│   │   ├── lovable/                     # OAuth redirect client for production &amp; preview</w:t>
        <w:br/>
        <w:t>│   │   └── supabase/                    # Supabase JS client &amp; TypeScript DB types</w:t>
        <w:br/>
        <w:t>│   ├── lib/                             # Core business logic &amp; utility libraries</w:t>
        <w:br/>
        <w:t>│   │   ├── api.ts                       # React Query hooks for database operations</w:t>
        <w:br/>
        <w:t>│   │   ├── canteen-ai.ts                # Deterministic AI recommendation &amp; Grok API client</w:t>
        <w:br/>
        <w:t>│   │   ├── format.ts                    # INR currency, date &amp; time formatters</w:t>
        <w:br/>
        <w:t>│   │   ├── pdf.ts                       # Invoice PDF generator</w:t>
        <w:br/>
        <w:t>│   │   └── rate-limit.ts                # Client-side rate-limiting security guards</w:t>
        <w:br/>
        <w:t>│   ├── routes/                          # TanStack Router route pages</w:t>
        <w:br/>
        <w:t>│   │   ├── __root.tsx                   # Master root layout &amp; error boundary</w:t>
        <w:br/>
        <w:t>│   │   ├── index.tsx                    # Landing page</w:t>
        <w:br/>
        <w:t>│   │   ├── login.tsx                    # Authentication portal</w:t>
        <w:br/>
        <w:t>│   │   ├── app.index.tsx                # Student canteen menu &amp; order feed</w:t>
        <w:br/>
        <w:t>│   │   ├── app.cart.tsx                 # Student cart &amp; checkout screen</w:t>
        <w:br/>
        <w:t>│   │   ├── app.orders.tsx               # Student order history &amp; QR pickup pass</w:t>
        <w:br/>
        <w:t>│   │   ├── app.ai.tsx                   # Canteen AI &amp; Protein Companion dashboard</w:t>
        <w:br/>
        <w:t>│   │   ├── kitchen.tsx                  # Kitchen Kanban prep display</w:t>
        <w:br/>
        <w:t>│   │   └── admin.*.tsx                  # Executive admin suite routes</w:t>
        <w:br/>
        <w:t>│   ├── router.tsx                       # TanStack Router instance factory</w:t>
        <w:br/>
        <w:t>│   ├── server.ts                        # SSR server entry &amp; security headers wrapper</w:t>
        <w:br/>
        <w:t>│   └── types/                           # Global TypeScript interface definitions</w:t>
        <w:br/>
        <w:t>├── package.json                         # Project dependencies &amp; build scripts</w:t>
        <w:br/>
        <w:t>├── vercel.json                          # Vercel deployment &amp; security headers config</w:t>
        <w:br/>
        <w:t>└── vite.config.ts                       # Vite build, PWA &amp; Nitro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0F172A"/>
                <w:sz w:val="18"/>
              </w:rPr>
              <w:t>canteenos-kitchen-hub/</w:t>
              <w:br/>
              <w:t>├── docs/                                # Technical documentation &amp; media assets</w:t>
              <w:br/>
              <w:t>│   ├── images/                          # High-resolution screenshots &amp; topology diagrams</w:t>
              <w:br/>
              <w:t>│   └── DEVELOPER_ARCHITECTURE_GUIDE.md  # Master developer architecture documentation</w:t>
              <w:br/>
              <w:t>├── src/</w:t>
              <w:br/>
              <w:t>│   ├── components/                      # Reusable UI component modules</w:t>
              <w:br/>
              <w:t>│   │   ├── ai/                          # Canteen AI widget &amp; voice command UI</w:t>
              <w:br/>
              <w:t>│   │   ├── auth/                        # Role guards, login forms &amp; auth modals</w:t>
              <w:br/>
              <w:t>│   │   ├── fitness/                     # Student protein tracker &amp; gym goal filters</w:t>
              <w:br/>
              <w:t>│   │   ├── fx/                          # Three.js 3D background &amp; motion effects</w:t>
              <w:br/>
              <w:t>│   │   ├── kitchen/                     # Kitchen Kanban board &amp; order tickets</w:t>
              <w:br/>
              <w:t>│   │   ├── landing/                     # High-conversion landing page sections</w:t>
              <w:br/>
              <w:t>│   │   ├── layout/                      # Dashboard layouts &amp; navigation bars</w:t>
              <w:br/>
              <w:t>│   │   ├── pwa/                         # PWA install prompt &amp; offline indicators</w:t>
              <w:br/>
              <w:t>│   │   ├── shared/                      # Food cards, notification badges, data tables</w:t>
              <w:br/>
              <w:t>│   │   └── ui/                          # Radix UI primitive design system components</w:t>
              <w:br/>
              <w:t>│   ├── contexts/                        # React context providers</w:t>
              <w:br/>
              <w:t>│   │   ├── cart-context.tsx             # Shopping cart, promo codes &amp; favourites</w:t>
              <w:br/>
              <w:t>│   │   └── org-context.tsx              # Active campus canteen workspace context</w:t>
              <w:br/>
              <w:t>│   ├── hooks/                           # Custom React hooks</w:t>
              <w:br/>
              <w:t>│   │   ├── use-auth.tsx                 # Supabase session, user roles &amp; profile state</w:t>
              <w:br/>
              <w:t>│   │   ├── use-pwa.ts                   # Service worker registration &amp; offline status</w:t>
              <w:br/>
              <w:t>│   │   └── use-theme.ts                 # Light/Dark mode state persist</w:t>
              <w:br/>
              <w:t>│   ├── integrations/                    # Third-party service clients</w:t>
              <w:br/>
              <w:t>│   │   ├── lovable/                     # OAuth redirect client for production &amp; preview</w:t>
              <w:br/>
              <w:t>│   │   └── supabase/                    # Supabase JS client &amp; TypeScript DB types</w:t>
              <w:br/>
              <w:t>│   ├── lib/                             # Core business logic &amp; utility libraries</w:t>
              <w:br/>
              <w:t>│   │   ├── api.ts                       # React Query hooks for database operations</w:t>
              <w:br/>
              <w:t>│   │   ├── canteen-ai.ts                # Deterministic AI recommendation &amp; Grok API client</w:t>
              <w:br/>
              <w:t>│   │   ├── format.ts                    # INR currency, date &amp; time formatters</w:t>
              <w:br/>
              <w:t>│   │   ├── pdf.ts                       # Invoice PDF generator</w:t>
              <w:br/>
              <w:t>│   │   └── rate-limit.ts                # Client-side rate-limiting security guards</w:t>
              <w:br/>
              <w:t>│   ├── routes/                          # TanStack Router route pages</w:t>
              <w:br/>
              <w:t>│   │   ├── __root.tsx                   # Master root layout &amp; error boundary</w:t>
              <w:br/>
              <w:t>│   │   ├── index.tsx                    # Landing page</w:t>
              <w:br/>
              <w:t>│   │   ├── login.tsx                    # Authentication portal</w:t>
              <w:br/>
              <w:t>│   │   ├── app.index.tsx                # Student canteen menu &amp; order feed</w:t>
              <w:br/>
              <w:t>│   │   ├── app.cart.tsx                 # Student cart &amp; checkout screen</w:t>
              <w:br/>
              <w:t>│   │   ├── app.orders.tsx               # Student order history &amp; QR pickup pass</w:t>
              <w:br/>
              <w:t>│   │   ├── app.ai.tsx                   # Canteen AI &amp; Protein Companion dashboard</w:t>
              <w:br/>
              <w:t>│   │   ├── kitchen.tsx                  # Kitchen Kanban prep display</w:t>
              <w:br/>
              <w:t>│   │   └── admin.*.tsx                  # Executive admin suite routes</w:t>
              <w:br/>
              <w:t>│   ├── router.tsx                       # TanStack Router instance factory</w:t>
              <w:br/>
              <w:t>│   ├── server.ts                        # SSR server entry &amp; security headers wrapper</w:t>
              <w:br/>
              <w:t>│   └── types/                           # Global TypeScript interface definitions</w:t>
              <w:br/>
              <w:t>├── package.json                         # Project dependencies &amp; build scripts</w:t>
              <w:br/>
              <w:t>├── vercel.json                          # Vercel deployment &amp; security headers config</w:t>
              <w:br/>
              <w:t>└── vite.config.ts                       # Vite build, PWA &amp; Nitro configuration</w:t>
            </w:r>
          </w:p>
        </w:tc>
      </w:tr>
    </w:tbl>
    <w:p>
      <w:pPr>
        <w:spacing w:before="60" w:after="60"/>
      </w:pPr>
      <w:r>
        <w:rPr>
          <w:sz w:val="21"/>
        </w:rPr>
        <w:t>---</w:t>
      </w:r>
    </w:p>
    <w:p>
      <w:pPr>
        <w:spacing w:before="280" w:after="120"/>
      </w:pPr>
      <w:r>
        <w:rPr>
          <w:b/>
          <w:color w:val="2563EB"/>
          <w:sz w:val="32"/>
        </w:rPr>
        <w:t>5. 📊 Database Schema, RLS Security &amp; ERD</w:t>
      </w:r>
    </w:p>
    <w:p>
      <w:pPr>
        <w:spacing w:before="60" w:after="60"/>
      </w:pPr>
      <w:r>
        <w:rPr>
          <w:sz w:val="21"/>
        </w:rPr>
        <w:t>The database runs on PostgreSQL managed via Supabase Cloud. Every table is protected with strict Row Level Security (RLS) policies.</w:t>
      </w:r>
    </w:p>
    <w:p>
      <w:pPr>
        <w:spacing w:before="80" w:after="160"/>
      </w:pPr>
      <w:r>
        <w:rPr>
          <w:rFonts w:ascii="Consolas" w:hAnsi="Consolas"/>
          <w:color w:val="1E293B"/>
          <w:sz w:val="19"/>
        </w:rPr>
        <w:t>erDiagram</w:t>
        <w:br/>
        <w:t xml:space="preserve">    PROFILES ||--o{ ORDERS : places</w:t>
        <w:br/>
        <w:t xml:space="preserve">    PROFILES ||--o{ USER_ROLES : has</w:t>
        <w:br/>
        <w:t xml:space="preserve">    ORDERS ||--|{ ORDER_ITEMS : contains</w:t>
        <w:br/>
        <w:t xml:space="preserve">    MENU_ITEMS ||--o{ ORDER_ITEMS : ordered_as</w:t>
        <w:br/>
        <w:t xml:space="preserve">    INVENTORY_ITEMS ||--o{ MENU_ITEMS : ingredient_for</w:t>
        <w:br/>
        <w:t xml:space="preserve">    COUPONS ||--o{ ORDERS : applies_to</w:t>
        <w:br/>
        <w:br/>
        <w:t xml:space="preserve">    PROFILES {</w:t>
        <w:br/>
        <w:t xml:space="preserve">        uuid id PK</w:t>
        <w:br/>
        <w:t xml:space="preserve">        string full_name</w:t>
        <w:br/>
        <w:t xml:space="preserve">        string email</w:t>
        <w:br/>
        <w:t xml:space="preserve">        string phone</w:t>
        <w:br/>
        <w:t xml:space="preserve">        string avatar_url</w:t>
        <w:br/>
        <w:t xml:space="preserve">        timestamp created_at</w:t>
        <w:br/>
        <w:t xml:space="preserve">    }</w:t>
        <w:br/>
        <w:br/>
        <w:t xml:space="preserve">    USER_ROLES {</w:t>
        <w:br/>
        <w:t xml:space="preserve">        uuid id PK</w:t>
        <w:br/>
        <w:t xml:space="preserve">        uuid user_id FK</w:t>
        <w:br/>
        <w:t xml:space="preserve">        string role "student | kitchen | admin | super_admin"</w:t>
        <w:br/>
        <w:t xml:space="preserve">    }</w:t>
        <w:br/>
        <w:br/>
        <w:t xml:space="preserve">    MENU_ITEMS {</w:t>
        <w:br/>
        <w:t xml:space="preserve">        uuid id PK</w:t>
        <w:br/>
        <w:t xml:space="preserve">        string name</w:t>
        <w:br/>
        <w:t xml:space="preserve">        string description</w:t>
        <w:br/>
        <w:t xml:space="preserve">        number price</w:t>
        <w:br/>
        <w:t xml:space="preserve">        string category</w:t>
        <w:br/>
        <w:t xml:space="preserve">        boolean available</w:t>
        <w:br/>
        <w:t xml:space="preserve">        number prep_time_mins</w:t>
        <w:br/>
        <w:t xml:space="preserve">        number calories</w:t>
        <w:br/>
        <w:t xml:space="preserve">        number protein_grams</w:t>
        <w:br/>
        <w:t xml:space="preserve">        boolean is_veg</w:t>
        <w:br/>
        <w:t xml:space="preserve">    }</w:t>
        <w:br/>
        <w:br/>
        <w:t xml:space="preserve">    ORDERS {</w:t>
        <w:br/>
        <w:t xml:space="preserve">        uuid id PK</w:t>
        <w:br/>
        <w:t xml:space="preserve">        uuid user_id FK</w:t>
        <w:br/>
        <w:t xml:space="preserve">        string token_number</w:t>
        <w:br/>
        <w:t xml:space="preserve">        string status "pending | preparing | ready | completed | cancelled"</w:t>
        <w:br/>
        <w:t xml:space="preserve">        number total_amount</w:t>
        <w:br/>
        <w:t xml:space="preserve">        string payment_status</w:t>
        <w:br/>
        <w:t xml:space="preserve">        string fulfilment_method "pickup | delivery"</w:t>
        <w:br/>
        <w:t xml:space="preserve">        timestamp placed_at</w:t>
        <w:br/>
        <w:t xml:space="preserve">    }</w:t>
        <w:br/>
        <w:br/>
        <w:t xml:space="preserve">    ORDER_ITEMS {</w:t>
        <w:br/>
        <w:t xml:space="preserve">        uuid id PK</w:t>
        <w:br/>
        <w:t xml:space="preserve">        uuid order_id FK</w:t>
        <w:br/>
        <w:t xml:space="preserve">        uuid menu_item_id FK</w:t>
        <w:br/>
        <w:t xml:space="preserve">        number quantity</w:t>
        <w:br/>
        <w:t xml:space="preserve">        number unit_price</w:t>
        <w:br/>
        <w:t xml:space="preserve">    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0F172A"/>
                <w:sz w:val="18"/>
              </w:rPr>
              <w:t>erDiagram</w:t>
              <w:br/>
              <w:t xml:space="preserve">    PROFILES ||--o{ ORDERS : places</w:t>
              <w:br/>
              <w:t xml:space="preserve">    PROFILES ||--o{ USER_ROLES : has</w:t>
              <w:br/>
              <w:t xml:space="preserve">    ORDERS ||--|{ ORDER_ITEMS : contains</w:t>
              <w:br/>
              <w:t xml:space="preserve">    MENU_ITEMS ||--o{ ORDER_ITEMS : ordered_as</w:t>
              <w:br/>
              <w:t xml:space="preserve">    INVENTORY_ITEMS ||--o{ MENU_ITEMS : ingredient_for</w:t>
              <w:br/>
              <w:t xml:space="preserve">    COUPONS ||--o{ ORDERS : applies_to</w:t>
              <w:br/>
              <w:br/>
              <w:t xml:space="preserve">    PROFILES {</w:t>
              <w:br/>
              <w:t xml:space="preserve">        uuid id PK</w:t>
              <w:br/>
              <w:t xml:space="preserve">        string full_name</w:t>
              <w:br/>
              <w:t xml:space="preserve">        string email</w:t>
              <w:br/>
              <w:t xml:space="preserve">        string phone</w:t>
              <w:br/>
              <w:t xml:space="preserve">        string avatar_url</w:t>
              <w:br/>
              <w:t xml:space="preserve">        timestamp created_at</w:t>
              <w:br/>
              <w:t xml:space="preserve">    }</w:t>
              <w:br/>
              <w:br/>
              <w:t xml:space="preserve">    USER_ROLES {</w:t>
              <w:br/>
              <w:t xml:space="preserve">        uuid id PK</w:t>
              <w:br/>
              <w:t xml:space="preserve">        uuid user_id FK</w:t>
              <w:br/>
              <w:t xml:space="preserve">        string role "student | kitchen | admin | super_admin"</w:t>
              <w:br/>
              <w:t xml:space="preserve">    }</w:t>
              <w:br/>
              <w:br/>
              <w:t xml:space="preserve">    MENU_ITEMS {</w:t>
              <w:br/>
              <w:t xml:space="preserve">        uuid id PK</w:t>
              <w:br/>
              <w:t xml:space="preserve">        string name</w:t>
              <w:br/>
              <w:t xml:space="preserve">        string description</w:t>
              <w:br/>
              <w:t xml:space="preserve">        number price</w:t>
              <w:br/>
              <w:t xml:space="preserve">        string category</w:t>
              <w:br/>
              <w:t xml:space="preserve">        boolean available</w:t>
              <w:br/>
              <w:t xml:space="preserve">        number prep_time_mins</w:t>
              <w:br/>
              <w:t xml:space="preserve">        number calories</w:t>
              <w:br/>
              <w:t xml:space="preserve">        number protein_grams</w:t>
              <w:br/>
              <w:t xml:space="preserve">        boolean is_veg</w:t>
              <w:br/>
              <w:t xml:space="preserve">    }</w:t>
              <w:br/>
              <w:br/>
              <w:t xml:space="preserve">    ORDERS {</w:t>
              <w:br/>
              <w:t xml:space="preserve">        uuid id PK</w:t>
              <w:br/>
              <w:t xml:space="preserve">        uuid user_id FK</w:t>
              <w:br/>
              <w:t xml:space="preserve">        string token_number</w:t>
              <w:br/>
              <w:t xml:space="preserve">        string status "pending | preparing | ready | completed | cancelled"</w:t>
              <w:br/>
              <w:t xml:space="preserve">        number total_amount</w:t>
              <w:br/>
              <w:t xml:space="preserve">        string payment_status</w:t>
              <w:br/>
              <w:t xml:space="preserve">        string fulfilment_method "pickup | delivery"</w:t>
              <w:br/>
              <w:t xml:space="preserve">        timestamp placed_at</w:t>
              <w:br/>
              <w:t xml:space="preserve">    }</w:t>
              <w:br/>
              <w:br/>
              <w:t xml:space="preserve">    ORDER_ITEMS {</w:t>
              <w:br/>
              <w:t xml:space="preserve">        uuid id PK</w:t>
              <w:br/>
              <w:t xml:space="preserve">        uuid order_id FK</w:t>
              <w:br/>
              <w:t xml:space="preserve">        uuid menu_item_id FK</w:t>
              <w:br/>
              <w:t xml:space="preserve">        number quantity</w:t>
              <w:br/>
              <w:t xml:space="preserve">        number unit_price</w:t>
              <w:br/>
              <w:t xml:space="preserve">    }</w:t>
            </w:r>
          </w:p>
        </w:tc>
      </w:tr>
    </w:tbl>
    <w:p>
      <w:pPr>
        <w:spacing w:before="60" w:after="60"/>
      </w:pPr>
      <w:r>
        <w:rPr>
          <w:sz w:val="21"/>
        </w:rPr>
        <w:t>---</w:t>
      </w:r>
    </w:p>
    <w:p>
      <w:pPr>
        <w:spacing w:before="280" w:after="120"/>
      </w:pPr>
      <w:r>
        <w:rPr>
          <w:b/>
          <w:color w:val="2563EB"/>
          <w:sz w:val="32"/>
        </w:rPr>
        <w:t>6. 🔐 Authentication, Authorization &amp; Role Guards (RBAC)</w:t>
      </w:r>
    </w:p>
    <w:p>
      <w:pPr>
        <w:spacing w:before="60" w:after="60"/>
      </w:pPr>
      <w:r>
        <w:rPr>
          <w:sz w:val="21"/>
        </w:rPr>
        <w:t>Security in CanteenOS operates at two levels:</w:t>
      </w:r>
    </w:p>
    <w:p>
      <w:pPr>
        <w:spacing w:before="200" w:after="80"/>
      </w:pPr>
      <w:r>
        <w:rPr>
          <w:b/>
          <w:color w:val="0F172A"/>
          <w:sz w:val="26"/>
        </w:rPr>
        <w:t>Level 1: Frontend Role Guards (`RequireRole` Component)</w:t>
      </w:r>
    </w:p>
    <w:p>
      <w:pPr>
        <w:spacing w:before="60" w:after="60"/>
      </w:pPr>
      <w:r>
        <w:rPr>
          <w:sz w:val="21"/>
        </w:rPr>
        <w:t>Routes under `/admin` and `/kitchen` are protected by `RequireRole` in `src/components/auth/require-role.tsx`.</w:t>
      </w:r>
    </w:p>
    <w:p>
      <w:pPr>
        <w:spacing w:before="80" w:after="160"/>
      </w:pPr>
      <w:r>
        <w:rPr>
          <w:rFonts w:ascii="Consolas" w:hAnsi="Consolas"/>
          <w:color w:val="1E293B"/>
          <w:sz w:val="19"/>
        </w:rPr>
        <w:t>// Example usage in routes</w:t>
        <w:br/>
        <w:t>&lt;RequireRole allowed={["admin", "super_admin"]}&gt;</w:t>
        <w:br/>
        <w:t xml:space="preserve">  &lt;AdminDashboardView /&gt;</w:t>
        <w:br/>
        <w:t>&lt;/RequireRole&gt;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0F172A"/>
                <w:sz w:val="18"/>
              </w:rPr>
              <w:t>// Example usage in routes</w:t>
              <w:br/>
              <w:t>&lt;RequireRole allowed={["admin", "super_admin"]}&gt;</w:t>
              <w:br/>
              <w:t xml:space="preserve">  &lt;AdminDashboardView /&gt;</w:t>
              <w:br/>
              <w:t>&lt;/RequireRole&gt;</w:t>
            </w:r>
          </w:p>
        </w:tc>
      </w:tr>
    </w:tbl>
    <w:p>
      <w:pPr>
        <w:spacing w:before="200" w:after="80"/>
      </w:pPr>
      <w:r>
        <w:rPr>
          <w:b/>
          <w:color w:val="0F172A"/>
          <w:sz w:val="26"/>
        </w:rPr>
        <w:t>User Roles Matrix:</w:t>
      </w:r>
    </w:p>
    <w:p>
      <w:pPr>
        <w:pStyle w:val="ListBullet"/>
        <w:spacing w:before="40" w:after="40"/>
      </w:pPr>
      <w:r>
        <w:rPr>
          <w:sz w:val="20"/>
        </w:rPr>
        <w:t>`student`: Can browse menu, place orders, view personal order history, track protein intake, and use Canteen AI.</w:t>
      </w:r>
    </w:p>
    <w:p>
      <w:pPr>
        <w:pStyle w:val="ListBullet"/>
        <w:spacing w:before="40" w:after="40"/>
      </w:pPr>
      <w:r>
        <w:rPr>
          <w:sz w:val="20"/>
        </w:rPr>
        <w:t>`kitchen`: Accesses Kitchen Kanban board (`/kitchen`), updates ticket statuses, toggles dish availability.</w:t>
      </w:r>
    </w:p>
    <w:p>
      <w:pPr>
        <w:pStyle w:val="ListBullet"/>
        <w:spacing w:before="40" w:after="40"/>
      </w:pPr>
      <w:r>
        <w:rPr>
          <w:sz w:val="20"/>
        </w:rPr>
        <w:t>`admin`: Full access to analytics, menu pricing, inventory levels, coupon creation, broadcast notifications, and staff shifts.</w:t>
      </w:r>
    </w:p>
    <w:p>
      <w:pPr>
        <w:pStyle w:val="ListBullet"/>
        <w:spacing w:before="40" w:after="40"/>
      </w:pPr>
      <w:r>
        <w:rPr>
          <w:sz w:val="20"/>
        </w:rPr>
        <w:t>`super_admin` (`ranjitpatra2611@gmail.com`): Master privileges with 1-click workspace switching across all consoles.</w:t>
      </w:r>
    </w:p>
    <w:p>
      <w:pPr>
        <w:spacing w:before="60" w:after="60"/>
      </w:pPr>
      <w:r>
        <w:rPr>
          <w:sz w:val="21"/>
        </w:rPr>
        <w:t>---</w:t>
      </w:r>
    </w:p>
    <w:p>
      <w:pPr>
        <w:spacing w:before="280" w:after="120"/>
      </w:pPr>
      <w:r>
        <w:rPr>
          <w:b/>
          <w:color w:val="2563EB"/>
          <w:sz w:val="32"/>
        </w:rPr>
        <w:t>7. 🎙️ Voice Command Ordering &amp; AI Engine Architecture</w:t>
      </w:r>
    </w:p>
    <w:p>
      <w:pPr>
        <w:spacing w:before="200" w:after="80"/>
      </w:pPr>
      <w:r>
        <w:rPr>
          <w:b/>
          <w:color w:val="0F172A"/>
          <w:sz w:val="26"/>
        </w:rPr>
        <w:t>Voice Ordering Pipeline:</w:t>
      </w:r>
    </w:p>
    <w:p>
      <w:pPr>
        <w:spacing w:before="60" w:after="60"/>
      </w:pPr>
      <w:r>
        <w:rPr>
          <w:sz w:val="21"/>
        </w:rPr>
        <w:t>1. Web Speech API Integration: Utilizes browser `webkitSpeechRecognition` with continuous listening and interim results.</w:t>
      </w:r>
    </w:p>
    <w:p>
      <w:pPr>
        <w:spacing w:before="60" w:after="60"/>
      </w:pPr>
      <w:r>
        <w:rPr>
          <w:sz w:val="21"/>
        </w:rPr>
        <w:t>2. Live Speech Transcription: Displays live spoken transcript in the AI search field.</w:t>
      </w:r>
    </w:p>
    <w:p>
      <w:pPr>
        <w:spacing w:before="60" w:after="60"/>
      </w:pPr>
      <w:r>
        <w:rPr>
          <w:sz w:val="21"/>
        </w:rPr>
        <w:t>3. Intent Extraction &amp; Menu Matching: Matches recognized food items against live menu items using fuzzy text matching.</w:t>
      </w:r>
    </w:p>
    <w:p>
      <w:pPr>
        <w:spacing w:before="60" w:after="60"/>
      </w:pPr>
      <w:r>
        <w:rPr>
          <w:sz w:val="21"/>
        </w:rPr>
        <w:t>4. Auto-Cart Insertion: Automatically adds matched dishes and quantities into `CartContext` with feedback toasts.</w:t>
      </w:r>
    </w:p>
    <w:p>
      <w:pPr>
        <w:spacing w:before="200" w:after="80"/>
      </w:pPr>
      <w:r>
        <w:rPr>
          <w:b/>
          <w:color w:val="0F172A"/>
          <w:sz w:val="26"/>
        </w:rPr>
        <w:t>Grok 2 AI Integration:</w:t>
      </w:r>
    </w:p>
    <w:p>
      <w:pPr>
        <w:pStyle w:val="ListBullet"/>
        <w:spacing w:before="40" w:after="40"/>
      </w:pPr>
      <w:r>
        <w:rPr>
          <w:sz w:val="20"/>
        </w:rPr>
        <w:t>Endpoint: `https://api.groq.com/openai/v1/chat/completions` (or `api.x.ai`).</w:t>
      </w:r>
    </w:p>
    <w:p>
      <w:pPr>
        <w:pStyle w:val="ListBullet"/>
        <w:spacing w:before="40" w:after="40"/>
      </w:pPr>
      <w:r>
        <w:rPr>
          <w:sz w:val="20"/>
        </w:rPr>
        <w:t>Provides student nutrition advice, meal pairing, and 3-Day custom student diet plans.</w:t>
      </w:r>
    </w:p>
    <w:p>
      <w:pPr>
        <w:spacing w:before="60" w:after="60"/>
      </w:pPr>
      <w:r>
        <w:rPr>
          <w:sz w:val="21"/>
        </w:rPr>
        <w:t>---</w:t>
      </w:r>
    </w:p>
    <w:p>
      <w:pPr>
        <w:spacing w:before="280" w:after="120"/>
      </w:pPr>
      <w:r>
        <w:rPr>
          <w:b/>
          <w:color w:val="2563EB"/>
          <w:sz w:val="32"/>
        </w:rPr>
        <w:t>8. 🥩 Student Fitness, Gym &amp; Protein Tracking Engine</w:t>
      </w:r>
    </w:p>
    <w:p>
      <w:pPr>
        <w:pStyle w:val="ListBullet"/>
        <w:spacing w:before="40" w:after="40"/>
      </w:pPr>
      <w:r>
        <w:rPr>
          <w:sz w:val="20"/>
        </w:rPr>
        <w:t>Protein Calculation: `dailyProtein = sum(order.lines.map(line =&gt; item.proteinGrams  line.qty))`</w:t>
      </w:r>
    </w:p>
    <w:p>
      <w:pPr>
        <w:pStyle w:val="ListBullet"/>
        <w:spacing w:before="40" w:after="40"/>
      </w:pPr>
      <w:r>
        <w:rPr>
          <w:sz w:val="20"/>
        </w:rPr>
        <w:t>Daily Goal: 65g/day default target with progress bar indicator.</w:t>
      </w:r>
    </w:p>
    <w:p>
      <w:pPr>
        <w:pStyle w:val="ListBullet"/>
        <w:spacing w:before="40" w:after="40"/>
      </w:pPr>
      <w:r>
        <w:rPr>
          <w:sz w:val="20"/>
        </w:rPr>
        <w:t>Gym Goal Filters:</w:t>
      </w:r>
    </w:p>
    <w:p>
      <w:pPr>
        <w:pStyle w:val="ListBullet"/>
        <w:spacing w:before="40" w:after="40"/>
      </w:pPr>
      <w:r>
        <w:rPr>
          <w:sz w:val="20"/>
        </w:rPr>
        <w:t>🥩 Muscle Bulk: High-protein dishes (&gt;= 20g protein).</w:t>
      </w:r>
    </w:p>
    <w:p>
      <w:pPr>
        <w:pStyle w:val="ListBullet"/>
        <w:spacing w:before="40" w:after="40"/>
      </w:pPr>
      <w:r>
        <w:rPr>
          <w:sz w:val="20"/>
        </w:rPr>
        <w:t>🥗 Lean Cut: Low-calorie dishes (&lt; 350 kcal).</w:t>
      </w:r>
    </w:p>
    <w:p>
      <w:pPr>
        <w:pStyle w:val="ListBullet"/>
        <w:spacing w:before="40" w:after="40"/>
      </w:pPr>
      <w:r>
        <w:rPr>
          <w:sz w:val="20"/>
        </w:rPr>
        <w:t>⚡ Exam Focus: Fast energy snacks, coffee, and juices.</w:t>
      </w:r>
    </w:p>
    <w:p>
      <w:pPr>
        <w:spacing w:before="60" w:after="60"/>
      </w:pPr>
      <w:r>
        <w:rPr>
          <w:sz w:val="21"/>
        </w:rPr>
        <w:t>---</w:t>
      </w:r>
    </w:p>
    <w:p>
      <w:pPr>
        <w:spacing w:before="280" w:after="120"/>
      </w:pPr>
      <w:r>
        <w:rPr>
          <w:b/>
          <w:color w:val="2563EB"/>
          <w:sz w:val="32"/>
        </w:rPr>
        <w:t>9. 👨‍🍳 Kitchen Real-Time Kanban Dispatch System</w:t>
      </w:r>
    </w:p>
    <w:p>
      <w:pPr>
        <w:spacing w:before="60" w:after="60"/>
      </w:pPr>
      <w:r>
        <w:rPr>
          <w:sz w:val="21"/>
        </w:rPr>
        <w:t>The Kitchen Kanban screen (`/kitchen`) displays 4 interactive workflow columns:</w:t>
      </w:r>
    </w:p>
    <w:p>
      <w:pPr>
        <w:spacing w:before="60" w:after="60"/>
      </w:pPr>
      <w:r>
        <w:rPr>
          <w:sz w:val="21"/>
        </w:rPr>
        <w:t>1. Received: Incoming new orders (plays audio chime alert).</w:t>
      </w:r>
    </w:p>
    <w:p>
      <w:pPr>
        <w:spacing w:before="60" w:after="60"/>
      </w:pPr>
      <w:r>
        <w:rPr>
          <w:sz w:val="21"/>
        </w:rPr>
        <w:t>2. Preparing: Dishes currently cooking at stations.</w:t>
      </w:r>
    </w:p>
    <w:p>
      <w:pPr>
        <w:spacing w:before="60" w:after="60"/>
      </w:pPr>
      <w:r>
        <w:rPr>
          <w:sz w:val="21"/>
        </w:rPr>
        <w:t>3. Ready for Pickup: Completed dishes awaiting student pickup.</w:t>
      </w:r>
    </w:p>
    <w:p>
      <w:pPr>
        <w:spacing w:before="60" w:after="60"/>
      </w:pPr>
      <w:r>
        <w:rPr>
          <w:sz w:val="21"/>
        </w:rPr>
        <w:t>4. Completed: Verified and handed over orders.</w:t>
      </w:r>
    </w:p>
    <w:p>
      <w:pPr>
        <w:spacing w:before="60" w:after="60"/>
      </w:pPr>
      <w:r>
        <w:rPr>
          <w:sz w:val="21"/>
        </w:rPr>
        <w:t>---</w:t>
      </w:r>
    </w:p>
    <w:p>
      <w:pPr>
        <w:spacing w:before="280" w:after="120"/>
      </w:pPr>
      <w:r>
        <w:rPr>
          <w:b/>
          <w:color w:val="2563EB"/>
          <w:sz w:val="32"/>
        </w:rPr>
        <w:t>10. 📊 Executive Admin Operations &amp; Analytics Suite</w:t>
      </w:r>
    </w:p>
    <w:p>
      <w:pPr>
        <w:spacing w:before="60" w:after="60"/>
      </w:pPr>
      <w:r>
        <w:rPr>
          <w:sz w:val="21"/>
        </w:rPr>
        <w:t>Located under `/admin`, the executive suite includes:</w:t>
      </w:r>
    </w:p>
    <w:p>
      <w:pPr>
        <w:pStyle w:val="ListBullet"/>
        <w:spacing w:before="40" w:after="40"/>
      </w:pPr>
      <w:r>
        <w:rPr>
          <w:sz w:val="20"/>
        </w:rPr>
        <w:t>Analytics (`/admin/reports`): Daily gross revenue, peak ordering hours chart, average prep times, category sales breakdown.</w:t>
      </w:r>
    </w:p>
    <w:p>
      <w:pPr>
        <w:pStyle w:val="ListBullet"/>
        <w:spacing w:before="40" w:after="40"/>
      </w:pPr>
      <w:r>
        <w:rPr>
          <w:sz w:val="20"/>
        </w:rPr>
        <w:t>Menu Management (`/admin/menu`): Add/edit menu items, toggle out-of-stock items, adjust prices &amp; protein content.</w:t>
      </w:r>
    </w:p>
    <w:p>
      <w:pPr>
        <w:pStyle w:val="ListBullet"/>
        <w:spacing w:before="40" w:after="40"/>
      </w:pPr>
      <w:r>
        <w:rPr>
          <w:sz w:val="20"/>
        </w:rPr>
        <w:t>Inventory Control (`/admin/inventory`): Track raw ingredients (Milk, Rice, Coffee Beans, Vegetables), set reorder thresholds.</w:t>
      </w:r>
    </w:p>
    <w:p>
      <w:pPr>
        <w:pStyle w:val="ListBullet"/>
        <w:spacing w:before="40" w:after="40"/>
      </w:pPr>
      <w:r>
        <w:rPr>
          <w:sz w:val="20"/>
        </w:rPr>
        <w:t>Staff Roster (`/admin/staff`): Manage kitchen staff shifts, attendance, and role permissions.</w:t>
      </w:r>
    </w:p>
    <w:p>
      <w:pPr>
        <w:pStyle w:val="ListBullet"/>
        <w:spacing w:before="40" w:after="40"/>
      </w:pPr>
      <w:r>
        <w:rPr>
          <w:sz w:val="20"/>
        </w:rPr>
        <w:t>Coupons &amp; Notifications (`/admin/coupons`, `/admin/notifications`): Create promo discounts and broadcast announcements.</w:t>
      </w:r>
    </w:p>
    <w:p>
      <w:pPr>
        <w:spacing w:before="60" w:after="60"/>
      </w:pPr>
      <w:r>
        <w:rPr>
          <w:sz w:val="21"/>
        </w:rPr>
        <w:t>---</w:t>
      </w:r>
    </w:p>
    <w:p>
      <w:pPr>
        <w:spacing w:before="280" w:after="120"/>
      </w:pPr>
      <w:r>
        <w:rPr>
          <w:b/>
          <w:color w:val="2563EB"/>
          <w:sz w:val="32"/>
        </w:rPr>
        <w:t>11. 💻 Local Development &amp; Build Verification Pipeline</w:t>
      </w:r>
    </w:p>
    <w:p>
      <w:pPr>
        <w:spacing w:before="200" w:after="80"/>
      </w:pPr>
      <w:r>
        <w:rPr>
          <w:b/>
          <w:color w:val="0F172A"/>
          <w:sz w:val="26"/>
        </w:rPr>
        <w:t>Prerequisites:</w:t>
      </w:r>
    </w:p>
    <w:p>
      <w:pPr>
        <w:pStyle w:val="ListBullet"/>
        <w:spacing w:before="40" w:after="40"/>
      </w:pPr>
      <w:r>
        <w:rPr>
          <w:sz w:val="20"/>
        </w:rPr>
        <w:t>Node.js v18.0 or higher</w:t>
      </w:r>
    </w:p>
    <w:p>
      <w:pPr>
        <w:pStyle w:val="ListBullet"/>
        <w:spacing w:before="40" w:after="40"/>
      </w:pPr>
      <w:r>
        <w:rPr>
          <w:sz w:val="20"/>
        </w:rPr>
        <w:t>npm v9.0 or higher</w:t>
      </w:r>
    </w:p>
    <w:p>
      <w:pPr>
        <w:spacing w:before="200" w:after="80"/>
      </w:pPr>
      <w:r>
        <w:rPr>
          <w:b/>
          <w:color w:val="0F172A"/>
          <w:sz w:val="26"/>
        </w:rPr>
        <w:t>Step 1: Install Dependencies</w:t>
      </w:r>
    </w:p>
    <w:p>
      <w:pPr>
        <w:spacing w:before="80" w:after="160"/>
      </w:pPr>
      <w:r>
        <w:rPr>
          <w:rFonts w:ascii="Consolas" w:hAnsi="Consolas"/>
          <w:color w:val="1E293B"/>
          <w:sz w:val="19"/>
        </w:rPr>
        <w:t>npm install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0F172A"/>
                <w:sz w:val="18"/>
              </w:rPr>
              <w:t>npm install</w:t>
            </w:r>
          </w:p>
        </w:tc>
      </w:tr>
    </w:tbl>
    <w:p>
      <w:pPr>
        <w:spacing w:before="200" w:after="80"/>
      </w:pPr>
      <w:r>
        <w:rPr>
          <w:b/>
          <w:color w:val="0F172A"/>
          <w:sz w:val="26"/>
        </w:rPr>
        <w:t>Step 2: Set Environment Variables (`.env`)</w:t>
      </w:r>
    </w:p>
    <w:p>
      <w:pPr>
        <w:spacing w:before="80" w:after="160"/>
      </w:pPr>
      <w:r>
        <w:rPr>
          <w:rFonts w:ascii="Consolas" w:hAnsi="Consolas"/>
          <w:color w:val="1E293B"/>
          <w:sz w:val="19"/>
        </w:rPr>
        <w:t>VITE_SUPABASE_URL=https://fsljweofqzlyhyqidnhe.supabase.co</w:t>
        <w:br/>
        <w:t>VITE_SUPABASE_ANON_KEY=eyJhbGciOiJIUzI1NiIsInR5cCI6IkpXVCJ9...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0F172A"/>
                <w:sz w:val="18"/>
              </w:rPr>
              <w:t>VITE_SUPABASE_URL=https://fsljweofqzlyhyqidnhe.supabase.co</w:t>
              <w:br/>
              <w:t>VITE_SUPABASE_ANON_KEY=eyJhbGciOiJIUzI1NiIsInR5cCI6IkpXVCJ9...</w:t>
            </w:r>
          </w:p>
        </w:tc>
      </w:tr>
    </w:tbl>
    <w:p>
      <w:pPr>
        <w:spacing w:before="200" w:after="80"/>
      </w:pPr>
      <w:r>
        <w:rPr>
          <w:b/>
          <w:color w:val="0F172A"/>
          <w:sz w:val="26"/>
        </w:rPr>
        <w:t>Step 3: Run Local Development Server</w:t>
      </w:r>
    </w:p>
    <w:p>
      <w:pPr>
        <w:spacing w:before="80" w:after="160"/>
      </w:pPr>
      <w:r>
        <w:rPr>
          <w:rFonts w:ascii="Consolas" w:hAnsi="Consolas"/>
          <w:color w:val="1E293B"/>
          <w:sz w:val="19"/>
        </w:rPr>
        <w:t>npm run dev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0F172A"/>
                <w:sz w:val="18"/>
              </w:rPr>
              <w:t>npm run dev</w:t>
            </w:r>
          </w:p>
        </w:tc>
      </w:tr>
    </w:tbl>
    <w:p>
      <w:pPr>
        <w:spacing w:before="60" w:after="60"/>
      </w:pPr>
      <w:r>
        <w:rPr>
          <w:sz w:val="21"/>
        </w:rPr>
        <w:t>Open `http://localhost:8080` in your browser.</w:t>
      </w:r>
    </w:p>
    <w:p>
      <w:pPr>
        <w:spacing w:before="200" w:after="80"/>
      </w:pPr>
      <w:r>
        <w:rPr>
          <w:b/>
          <w:color w:val="0F172A"/>
          <w:sz w:val="26"/>
        </w:rPr>
        <w:t>Step 4: Verify TypeScript &amp; Build</w:t>
      </w:r>
    </w:p>
    <w:p>
      <w:pPr>
        <w:spacing w:before="80" w:after="160"/>
      </w:pPr>
      <w:r>
        <w:rPr>
          <w:rFonts w:ascii="Consolas" w:hAnsi="Consolas"/>
          <w:color w:val="1E293B"/>
          <w:sz w:val="19"/>
        </w:rPr>
        <w:t># 1. Check TypeScript types</w:t>
        <w:br/>
        <w:t>npx tsc --noEmit</w:t>
        <w:br/>
        <w:br/>
        <w:t># 2. Build production bundle</w:t>
        <w:br/>
        <w:t>npm run build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0F172A"/>
                <w:sz w:val="18"/>
              </w:rPr>
              <w:t># 1. Check TypeScript types</w:t>
              <w:br/>
              <w:t>npx tsc --noEmit</w:t>
              <w:br/>
              <w:br/>
              <w:t># 2. Build production bundle</w:t>
              <w:br/>
              <w:t>npm run build</w:t>
            </w:r>
          </w:p>
        </w:tc>
      </w:tr>
    </w:tbl>
    <w:p>
      <w:pPr>
        <w:spacing w:before="60" w:after="60"/>
      </w:pPr>
      <w:r>
        <w:rPr>
          <w:sz w:val="21"/>
        </w:rPr>
        <w:t>---</w:t>
      </w:r>
    </w:p>
    <w:p>
      <w:pPr>
        <w:spacing w:before="280" w:after="120"/>
      </w:pPr>
      <w:r>
        <w:rPr>
          <w:b/>
          <w:color w:val="2563EB"/>
          <w:sz w:val="32"/>
        </w:rPr>
        <w:t>12. 🚀 Production Vercel &amp; Supabase Deployment Blueprint</w:t>
      </w:r>
    </w:p>
    <w:p>
      <w:pPr>
        <w:spacing w:before="200" w:after="80"/>
      </w:pPr>
      <w:r>
        <w:rPr>
          <w:b/>
          <w:color w:val="0F172A"/>
          <w:sz w:val="26"/>
        </w:rPr>
        <w:t>Vercel Deployment Settings:</w:t>
      </w:r>
    </w:p>
    <w:p>
      <w:pPr>
        <w:pStyle w:val="ListBullet"/>
        <w:spacing w:before="40" w:after="40"/>
      </w:pPr>
      <w:r>
        <w:rPr>
          <w:sz w:val="20"/>
        </w:rPr>
        <w:t>Repository: `Ranjitpatra26/canteenos-hub`</w:t>
      </w:r>
    </w:p>
    <w:p>
      <w:pPr>
        <w:pStyle w:val="ListBullet"/>
        <w:spacing w:before="40" w:after="40"/>
      </w:pPr>
      <w:r>
        <w:rPr>
          <w:sz w:val="20"/>
        </w:rPr>
        <w:t>Branch: `main`</w:t>
      </w:r>
    </w:p>
    <w:p>
      <w:pPr>
        <w:pStyle w:val="ListBullet"/>
        <w:spacing w:before="40" w:after="40"/>
      </w:pPr>
      <w:r>
        <w:rPr>
          <w:sz w:val="20"/>
        </w:rPr>
        <w:t>Framework Preset: `Vite` (or `Other`)</w:t>
      </w:r>
    </w:p>
    <w:p>
      <w:pPr>
        <w:pStyle w:val="ListBullet"/>
        <w:spacing w:before="40" w:after="40"/>
      </w:pPr>
      <w:r>
        <w:rPr>
          <w:sz w:val="20"/>
        </w:rPr>
        <w:t>Build Command: `npm run build`</w:t>
      </w:r>
    </w:p>
    <w:p>
      <w:pPr>
        <w:pStyle w:val="ListBullet"/>
        <w:spacing w:before="40" w:after="40"/>
      </w:pPr>
      <w:r>
        <w:rPr>
          <w:sz w:val="20"/>
        </w:rPr>
        <w:t>Output Directory: `.output/public`</w:t>
      </w:r>
    </w:p>
    <w:p>
      <w:pPr>
        <w:spacing w:before="200" w:after="80"/>
      </w:pPr>
      <w:r>
        <w:rPr>
          <w:b/>
          <w:color w:val="0F172A"/>
          <w:sz w:val="26"/>
        </w:rPr>
        <w:t>Environment Variables on Vercel:</w:t>
      </w:r>
    </w:p>
    <w:p>
      <w:pPr>
        <w:spacing w:before="60" w:after="60"/>
      </w:pPr>
      <w:r>
        <w:rPr>
          <w:sz w:val="21"/>
        </w:rPr>
        <w:t>1. `VITE_SUPABASE_URL` = `https://fsljweofqzlyhyqidnhe.supabase.co`</w:t>
      </w:r>
    </w:p>
    <w:p>
      <w:pPr>
        <w:spacing w:before="60" w:after="60"/>
      </w:pPr>
      <w:r>
        <w:rPr>
          <w:sz w:val="21"/>
        </w:rPr>
        <w:t>2. `VITE_SUPABASE_ANON_KEY` = `eyJhbGciOiJIUzI1NiIsInR5cCI6...`</w:t>
      </w:r>
    </w:p>
    <w:p>
      <w:pPr>
        <w:spacing w:before="60" w:after="60"/>
      </w:pPr>
      <w:r>
        <w:rPr>
          <w:sz w:val="21"/>
        </w:rPr>
        <w:t>---</w:t>
      </w:r>
    </w:p>
    <w:p>
      <w:pPr>
        <w:spacing w:before="60" w:after="60"/>
      </w:pPr>
      <w:r>
        <w:rPr>
          <w:sz w:val="21"/>
        </w:rPr>
        <w:t>© 2026 CanteenOS Platform — Authored by Ranjit Patra (`ranjitpatra2611@gmail.com`). All rights reserved.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